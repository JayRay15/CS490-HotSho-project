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{{FULL_NAME}}</w:t>
      </w:r>
    </w:p>
    <w:p>
      <w:r>
        <w:t>Email: {{EMAIL}} | Phone: {{PHONE}} | LinkedIn: {{LINKEDIN}} | Location: {{LOCATION}}</w:t>
      </w:r>
    </w:p>
    <w:p>
      <w:pPr>
        <w:pStyle w:val="Heading1"/>
      </w:pPr>
      <w:r>
        <w:t>Professional Summary</w:t>
      </w:r>
    </w:p>
    <w:p>
      <w:r>
        <w:t>{{SUMMARY}}</w:t>
      </w:r>
    </w:p>
    <w:p>
      <w:pPr>
        <w:pStyle w:val="Heading1"/>
      </w:pPr>
      <w:r>
        <w:t>Experience</w:t>
      </w:r>
    </w:p>
    <w:p>
      <w:r>
        <w:rPr>
          <w:b/>
        </w:rPr>
        <w:t>{{JOB_TITLE_1}}</w:t>
      </w:r>
      <w:r>
        <w:rPr>
          <w:i/>
        </w:rPr>
        <w:t xml:space="preserve"> – {{COMPANY_NAME_1}} | {{START_DATE_1}} - {{END_DATE_1}}</w:t>
        <w:br/>
      </w:r>
      <w:r>
        <w:t>{{RESPONSIBILITIES_1}}</w:t>
      </w:r>
    </w:p>
    <w:p>
      <w:r>
        <w:rPr>
          <w:b/>
        </w:rPr>
        <w:t>{{JOB_TITLE_2}}</w:t>
      </w:r>
      <w:r>
        <w:rPr>
          <w:i/>
        </w:rPr>
        <w:t xml:space="preserve"> – {{COMPANY_NAME_2}} | {{START_DATE_2}} - {{END_DATE_2}}</w:t>
        <w:br/>
      </w:r>
      <w:r>
        <w:t>{{RESPONSIBILITIES_2}}</w:t>
      </w:r>
    </w:p>
    <w:p>
      <w:pPr>
        <w:pStyle w:val="Heading1"/>
      </w:pPr>
      <w:r>
        <w:t>Education</w:t>
      </w:r>
    </w:p>
    <w:p>
      <w:r>
        <w:rPr>
          <w:b/>
        </w:rPr>
        <w:t>{{DEGREE}} in {{MAJOR}}</w:t>
      </w:r>
      <w:r>
        <w:rPr>
          <w:i/>
        </w:rPr>
        <w:t xml:space="preserve"> – {{UNIVERSITY_NAME}} ({{GRAD_YEAR}})</w:t>
        <w:br/>
      </w:r>
      <w:r>
        <w:t>{{EDUCATION_DETAILS}}</w:t>
      </w:r>
    </w:p>
    <w:p>
      <w:pPr>
        <w:pStyle w:val="Heading1"/>
      </w:pPr>
      <w:r>
        <w:t>Skills</w:t>
      </w:r>
    </w:p>
    <w:p>
      <w:r>
        <w:t>{{SKILL_1}}, {{SKILL_2}}, {{SKILL_3}}, {{SKILL_4}}, {{SKILL_5}}</w:t>
      </w:r>
    </w:p>
    <w:p>
      <w:pPr>
        <w:pStyle w:val="Heading1"/>
      </w:pPr>
      <w:r>
        <w:t>Projects</w:t>
      </w:r>
    </w:p>
    <w:p>
      <w:r>
        <w:rPr>
          <w:b/>
        </w:rPr>
        <w:t>{{PROJECT_NAME_1}}</w:t>
      </w:r>
      <w:r>
        <w:t xml:space="preserve"> – {{PROJECT_DESCRIPTION_1}}</w:t>
      </w:r>
    </w:p>
    <w:p>
      <w:r>
        <w:rPr>
          <w:b/>
        </w:rPr>
        <w:t>{{PROJECT_NAME_2}}</w:t>
      </w:r>
      <w:r>
        <w:t xml:space="preserve"> – {{PROJECT_DESCRIPTION_2}}</w:t>
      </w:r>
    </w:p>
    <w:p>
      <w:pPr>
        <w:pStyle w:val="Heading1"/>
      </w:pPr>
      <w:r>
        <w:t>Certifications</w:t>
      </w:r>
    </w:p>
    <w:p>
      <w:r>
        <w:t>{{CERTIFICATION_1}}</w:t>
      </w:r>
    </w:p>
    <w:p>
      <w:r>
        <w:t>{{CERTIFICATION_2}}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